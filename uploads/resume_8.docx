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Neha Gupta</w:t>
      </w:r>
    </w:p>
    <w:p>
      <w:r>
        <w:t>Email: user7@example.com</w:t>
      </w:r>
    </w:p>
    <w:p>
      <w:r>
        <w:t>Phone: 9191225043</w:t>
      </w:r>
    </w:p>
    <w:p>
      <w:pPr>
        <w:pStyle w:val="Heading1"/>
      </w:pPr>
      <w:r>
        <w:t>Skills</w:t>
      </w:r>
    </w:p>
    <w:p>
      <w:r>
        <w:t>Node.js, MongoDB, Express</w:t>
      </w:r>
    </w:p>
    <w:p>
      <w:pPr>
        <w:pStyle w:val="Heading1"/>
      </w:pPr>
      <w:r>
        <w:t>Education</w:t>
      </w:r>
    </w:p>
    <w:p>
      <w:r>
        <w:t>MCA</w:t>
      </w:r>
    </w:p>
    <w:p>
      <w:pPr>
        <w:pStyle w:val="Heading1"/>
      </w:pPr>
      <w:r>
        <w:t>Experience</w:t>
      </w:r>
    </w:p>
    <w:p>
      <w:r>
        <w:t>3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