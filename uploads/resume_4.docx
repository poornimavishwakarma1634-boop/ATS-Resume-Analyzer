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Reddy</w:t>
      </w:r>
    </w:p>
    <w:p>
      <w:r>
        <w:t>Email: user3@example.com</w:t>
      </w:r>
    </w:p>
    <w:p>
      <w:r>
        <w:t>Phone: 9531946795</w:t>
      </w:r>
    </w:p>
    <w:p>
      <w:pPr>
        <w:pStyle w:val="Heading1"/>
      </w:pPr>
      <w:r>
        <w:t>Skills</w:t>
      </w:r>
    </w:p>
    <w:p>
      <w:r>
        <w:t>C++, Data Structures, Algorithms</w:t>
      </w:r>
    </w:p>
    <w:p>
      <w:pPr>
        <w:pStyle w:val="Heading1"/>
      </w:pPr>
      <w:r>
        <w:t>Education</w:t>
      </w:r>
    </w:p>
    <w:p>
      <w:r>
        <w:t>MCA</w:t>
      </w:r>
    </w:p>
    <w:p>
      <w:pPr>
        <w:pStyle w:val="Heading1"/>
      </w:pPr>
      <w:r>
        <w:t>Experience</w:t>
      </w:r>
    </w:p>
    <w:p>
      <w:r>
        <w:t>2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