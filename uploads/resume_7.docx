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Vikram Rao</w:t>
      </w:r>
    </w:p>
    <w:p>
      <w:r>
        <w:t>Email: user6@example.com</w:t>
      </w:r>
    </w:p>
    <w:p>
      <w:r>
        <w:t>Phone: 9307383581</w:t>
      </w:r>
    </w:p>
    <w:p>
      <w:pPr>
        <w:pStyle w:val="Heading1"/>
      </w:pPr>
      <w:r>
        <w:t>Skills</w:t>
      </w:r>
    </w:p>
    <w:p>
      <w:r>
        <w:t>Power BI, Excel, Data Analysis</w:t>
      </w:r>
    </w:p>
    <w:p>
      <w:pPr>
        <w:pStyle w:val="Heading1"/>
      </w:pPr>
      <w:r>
        <w:t>Education</w:t>
      </w:r>
    </w:p>
    <w:p>
      <w:r>
        <w:t>MCA</w:t>
      </w:r>
    </w:p>
    <w:p>
      <w:pPr>
        <w:pStyle w:val="Heading1"/>
      </w:pPr>
      <w:r>
        <w:t>Experience</w:t>
      </w:r>
    </w:p>
    <w:p>
      <w:r>
        <w:t>0 years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