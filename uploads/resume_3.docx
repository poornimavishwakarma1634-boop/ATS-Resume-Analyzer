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Verma</w:t>
      </w:r>
    </w:p>
    <w:p>
      <w:r>
        <w:t>Email: user2@example.com</w:t>
      </w:r>
    </w:p>
    <w:p>
      <w:r>
        <w:t>Phone: 9435926897</w:t>
      </w:r>
    </w:p>
    <w:p>
      <w:pPr>
        <w:pStyle w:val="Heading1"/>
      </w:pPr>
      <w:r>
        <w:t>Skills</w:t>
      </w:r>
    </w:p>
    <w:p>
      <w:r>
        <w:t>HTML, CSS, JavaScript, React</w:t>
      </w:r>
    </w:p>
    <w:p>
      <w:pPr>
        <w:pStyle w:val="Heading1"/>
      </w:pPr>
      <w:r>
        <w:t>Education</w:t>
      </w:r>
    </w:p>
    <w:p>
      <w:r>
        <w:t>B.Tech CSE</w:t>
      </w:r>
    </w:p>
    <w:p>
      <w:pPr>
        <w:pStyle w:val="Heading1"/>
      </w:pPr>
      <w:r>
        <w:t>Experience</w:t>
      </w:r>
    </w:p>
    <w:p>
      <w:r>
        <w:t>5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