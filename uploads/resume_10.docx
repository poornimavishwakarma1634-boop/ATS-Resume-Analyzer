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Iyer</w:t>
      </w:r>
    </w:p>
    <w:p>
      <w:r>
        <w:t>Email: user9@example.com</w:t>
      </w:r>
    </w:p>
    <w:p>
      <w:r>
        <w:t>Phone: 9954412030</w:t>
      </w:r>
    </w:p>
    <w:p>
      <w:pPr>
        <w:pStyle w:val="Heading1"/>
      </w:pPr>
      <w:r>
        <w:t>Skills</w:t>
      </w:r>
    </w:p>
    <w:p>
      <w:r>
        <w:t>Cybersecurity, Networking, Linux</w:t>
      </w:r>
    </w:p>
    <w:p>
      <w:pPr>
        <w:pStyle w:val="Heading1"/>
      </w:pPr>
      <w:r>
        <w:t>Education</w:t>
      </w:r>
    </w:p>
    <w:p>
      <w:r>
        <w:t>BCA</w:t>
      </w:r>
    </w:p>
    <w:p>
      <w:pPr>
        <w:pStyle w:val="Heading1"/>
      </w:pPr>
      <w:r>
        <w:t>Experience</w:t>
      </w:r>
    </w:p>
    <w:p>
      <w:r>
        <w:t>1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