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Nair</w:t>
      </w:r>
    </w:p>
    <w:p>
      <w:r>
        <w:t>Email: user8@example.com</w:t>
      </w:r>
    </w:p>
    <w:p>
      <w:r>
        <w:t>Phone: 9574890276</w:t>
      </w:r>
    </w:p>
    <w:p>
      <w:pPr>
        <w:pStyle w:val="Heading1"/>
      </w:pPr>
      <w:r>
        <w:t>Skills</w:t>
      </w:r>
    </w:p>
    <w:p>
      <w:r>
        <w:t>Android, Kotlin, Firebase</w:t>
      </w:r>
    </w:p>
    <w:p>
      <w:pPr>
        <w:pStyle w:val="Heading1"/>
      </w:pPr>
      <w:r>
        <w:t>Education</w:t>
      </w:r>
    </w:p>
    <w:p>
      <w:r>
        <w:t>BSc IT</w:t>
      </w:r>
    </w:p>
    <w:p>
      <w:pPr>
        <w:pStyle w:val="Heading1"/>
      </w:pPr>
      <w:r>
        <w:t>Experience</w:t>
      </w:r>
    </w:p>
    <w:p>
      <w:r>
        <w:t>0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