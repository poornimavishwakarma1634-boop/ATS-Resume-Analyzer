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Karan Mehta</w:t>
      </w:r>
    </w:p>
    <w:p>
      <w:r>
        <w:t>Email: user4@example.com</w:t>
      </w:r>
    </w:p>
    <w:p>
      <w:r>
        <w:t>Phone: 9563961631</w:t>
      </w:r>
    </w:p>
    <w:p>
      <w:pPr>
        <w:pStyle w:val="Heading1"/>
      </w:pPr>
      <w:r>
        <w:t>Skills</w:t>
      </w:r>
    </w:p>
    <w:p>
      <w:r>
        <w:t>NLP, Deep Learning, TensorFlow</w:t>
      </w:r>
    </w:p>
    <w:p>
      <w:pPr>
        <w:pStyle w:val="Heading1"/>
      </w:pPr>
      <w:r>
        <w:t>Education</w:t>
      </w:r>
    </w:p>
    <w:p>
      <w:r>
        <w:t>BCA</w:t>
      </w:r>
    </w:p>
    <w:p>
      <w:pPr>
        <w:pStyle w:val="Heading1"/>
      </w:pPr>
      <w:r>
        <w:t>Experience</w:t>
      </w:r>
    </w:p>
    <w:p>
      <w:r>
        <w:t>5 years experience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