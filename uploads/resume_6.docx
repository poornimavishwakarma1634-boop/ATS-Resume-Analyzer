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Singh</w:t>
      </w:r>
    </w:p>
    <w:p>
      <w:r>
        <w:t>Email: user5@example.com</w:t>
      </w:r>
    </w:p>
    <w:p>
      <w:r>
        <w:t>Phone: 9544973898</w:t>
      </w:r>
    </w:p>
    <w:p>
      <w:pPr>
        <w:pStyle w:val="Heading1"/>
      </w:pPr>
      <w:r>
        <w:t>Skills</w:t>
      </w:r>
    </w:p>
    <w:p>
      <w:r>
        <w:t>AWS, Docker, Kubernetes</w:t>
      </w:r>
    </w:p>
    <w:p>
      <w:pPr>
        <w:pStyle w:val="Heading1"/>
      </w:pPr>
      <w:r>
        <w:t>Education</w:t>
      </w:r>
    </w:p>
    <w:p>
      <w:r>
        <w:t>BCA</w:t>
      </w:r>
    </w:p>
    <w:p>
      <w:pPr>
        <w:pStyle w:val="Heading1"/>
      </w:pPr>
      <w:r>
        <w:t>Experience</w:t>
      </w:r>
    </w:p>
    <w:p>
      <w:r>
        <w:t>0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