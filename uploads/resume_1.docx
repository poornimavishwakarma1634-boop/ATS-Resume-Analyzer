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Email: user0@example.com</w:t>
      </w:r>
    </w:p>
    <w:p>
      <w:r>
        <w:t>Phone: 9967692331</w:t>
      </w:r>
    </w:p>
    <w:p>
      <w:pPr>
        <w:pStyle w:val="Heading1"/>
      </w:pPr>
      <w:r>
        <w:t>Skills</w:t>
      </w:r>
    </w:p>
    <w:p>
      <w:r>
        <w:t>Python, SQL, Machine Learning</w:t>
      </w:r>
    </w:p>
    <w:p>
      <w:pPr>
        <w:pStyle w:val="Heading1"/>
      </w:pPr>
      <w:r>
        <w:t>Education</w:t>
      </w:r>
    </w:p>
    <w:p>
      <w:r>
        <w:t>MCA</w:t>
      </w:r>
    </w:p>
    <w:p>
      <w:pPr>
        <w:pStyle w:val="Heading1"/>
      </w:pPr>
      <w:r>
        <w:t>Experience</w:t>
      </w:r>
    </w:p>
    <w:p>
      <w:r>
        <w:t>2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